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Gerado</w:t>
      </w:r>
    </w:p>
    <w:p>
      <w:r>
        <w:t>cat &gt; /home/claude/gerar_prompt.js &lt;&lt; 'EOF'</w:t>
      </w:r>
    </w:p>
    <w:p>
      <w:r>
        <w:t>const {</w:t>
      </w:r>
    </w:p>
    <w:p>
      <w:r>
        <w:t xml:space="preserve">  Document, Packer, Paragraph, TextRun, HeadingLevel, AlignmentType,</w:t>
      </w:r>
    </w:p>
    <w:p>
      <w:r>
        <w:t xml:space="preserve">  LevelFormat, BorderStyle, WidthType, Table, TableRow, TableCell, ShadingType</w:t>
      </w:r>
    </w:p>
    <w:p>
      <w:r>
        <w:t>} = require('docx');</w:t>
      </w:r>
    </w:p>
    <w:p>
      <w:r>
        <w:t>const fs = require('fs');</w:t>
      </w:r>
    </w:p>
    <w:p/>
    <w:p>
      <w:r>
        <w:t>const ACCENT = "E84A3A";</w:t>
      </w:r>
    </w:p>
    <w:p>
      <w:r>
        <w:t>const ACCENT2 = "1A3F6F";</w:t>
      </w:r>
    </w:p>
    <w:p>
      <w:r>
        <w:t>const LIGHT_BG = "FFF3F2";</w:t>
      </w:r>
    </w:p>
    <w:p>
      <w:r>
        <w:t>const HEADER_BG = "1A3F6F";</w:t>
      </w:r>
    </w:p>
    <w:p/>
    <w:p>
      <w:r>
        <w:t>const border = { style: BorderStyle.SINGLE, size: 1, color: "DDDDDD" };</w:t>
      </w:r>
    </w:p>
    <w:p>
      <w:r>
        <w:t>const borders = { top: border, bottom: border, left: border, right: border };</w:t>
      </w:r>
    </w:p>
    <w:p/>
    <w:p>
      <w:r>
        <w:t>function h1(text) {</w:t>
      </w:r>
    </w:p>
    <w:p>
      <w:r>
        <w:t xml:space="preserve">  return new Paragraph({</w:t>
      </w:r>
    </w:p>
    <w:p>
      <w:r>
        <w:t xml:space="preserve">    heading: HeadingLevel.HEADING_1,</w:t>
      </w:r>
    </w:p>
    <w:p>
      <w:r>
        <w:t xml:space="preserve">    spacing: { before: 300, after: 120 },</w:t>
      </w:r>
    </w:p>
    <w:p>
      <w:r>
        <w:t xml:space="preserve">    children: [new TextRun({ text, bold: true, size: 28, font: "Arial", color: ACCENT2 })]</w:t>
      </w:r>
    </w:p>
    <w:p>
      <w:r>
        <w:t xml:space="preserve">  });</w:t>
      </w:r>
    </w:p>
    <w:p>
      <w:r>
        <w:t>}</w:t>
      </w:r>
    </w:p>
    <w:p/>
    <w:p>
      <w:r>
        <w:t>function h2(text) {</w:t>
      </w:r>
    </w:p>
    <w:p>
      <w:r>
        <w:t xml:space="preserve">  return new Paragraph({</w:t>
      </w:r>
    </w:p>
    <w:p>
      <w:r>
        <w:t xml:space="preserve">    heading: HeadingLevel.HEADING_2,</w:t>
      </w:r>
    </w:p>
    <w:p>
      <w:r>
        <w:t xml:space="preserve">    spacing: { before: 240, after: 80 },</w:t>
      </w:r>
    </w:p>
    <w:p>
      <w:r>
        <w:t xml:space="preserve">    border: { bottom: { style: BorderStyle.SINGLE, size: 4, color: ACCENT, space: 4 } },</w:t>
      </w:r>
    </w:p>
    <w:p>
      <w:r>
        <w:t xml:space="preserve">    children: [new TextRun({ text, bold: true, size: 24, font: "Arial", color: ACCENT2 })]</w:t>
      </w:r>
    </w:p>
    <w:p>
      <w:r>
        <w:t xml:space="preserve">  });</w:t>
      </w:r>
    </w:p>
    <w:p>
      <w:r>
        <w:t>}</w:t>
      </w:r>
    </w:p>
    <w:p/>
    <w:p>
      <w:r>
        <w:t>function h3(text) {</w:t>
      </w:r>
    </w:p>
    <w:p>
      <w:r>
        <w:t xml:space="preserve">  return new Paragraph({</w:t>
      </w:r>
    </w:p>
    <w:p>
      <w:r>
        <w:t xml:space="preserve">    spacing: { before: 180, after: 60 },</w:t>
      </w:r>
    </w:p>
    <w:p>
      <w:r>
        <w:t xml:space="preserve">    children: [new TextRun({ text, bold: true, size: 22, font: "Arial", color: ACCENT })]</w:t>
      </w:r>
    </w:p>
    <w:p>
      <w:r>
        <w:t xml:space="preserve">  });</w:t>
      </w:r>
    </w:p>
    <w:p>
      <w:r>
        <w:t>}</w:t>
      </w:r>
    </w:p>
    <w:p/>
    <w:p>
      <w:r>
        <w:t>function p(text, opts = {}) {</w:t>
      </w:r>
    </w:p>
    <w:p>
      <w:r>
        <w:t xml:space="preserve">  return new Paragraph({</w:t>
      </w:r>
    </w:p>
    <w:p>
      <w:r>
        <w:t xml:space="preserve">    spacing: { before: 60, after: 60 },</w:t>
      </w:r>
    </w:p>
    <w:p>
      <w:r>
        <w:t xml:space="preserve">    children: [new TextRun({ text, size: 20, font: "Arial", ...opts })]</w:t>
      </w:r>
    </w:p>
    <w:p>
      <w:r>
        <w:t xml:space="preserve">  });</w:t>
      </w:r>
    </w:p>
    <w:p>
      <w:r>
        <w:t>}</w:t>
      </w:r>
    </w:p>
    <w:p/>
    <w:p>
      <w:r>
        <w:t>function bullet(text, indent = 0) {</w:t>
      </w:r>
    </w:p>
    <w:p>
      <w:r>
        <w:t xml:space="preserve">  return new Paragraph({</w:t>
      </w:r>
    </w:p>
    <w:p>
      <w:r>
        <w:t xml:space="preserve">    numbering: { reference: "bullets", level: indent },</w:t>
      </w:r>
    </w:p>
    <w:p>
      <w:r>
        <w:t xml:space="preserve">    spacing: { before: 40, after: 40 },</w:t>
      </w:r>
    </w:p>
    <w:p>
      <w:r>
        <w:t xml:space="preserve">    children: [new TextRun({ text, size: 20, font: "Arial" })]</w:t>
      </w:r>
    </w:p>
    <w:p>
      <w:r>
        <w:t xml:space="preserve">  });</w:t>
      </w:r>
    </w:p>
    <w:p>
      <w:r>
        <w:t>}</w:t>
      </w:r>
    </w:p>
    <w:p/>
    <w:p>
      <w:r>
        <w:t>function code(text) {</w:t>
      </w:r>
    </w:p>
    <w:p>
      <w:r>
        <w:t xml:space="preserve">  return new Paragraph({</w:t>
      </w:r>
    </w:p>
    <w:p>
      <w:r>
        <w:t xml:space="preserve">    spacing: { before: 40, after: 40 },</w:t>
      </w:r>
    </w:p>
    <w:p>
      <w:r>
        <w:t xml:space="preserve">    shading: { fill: "F4F4F4", type: ShadingType.CLEAR },</w:t>
      </w:r>
    </w:p>
    <w:p>
      <w:r>
        <w:t xml:space="preserve">    children: [new TextRun({ text, size: 18, font: "Courier New", color: "C0392B" })]</w:t>
      </w:r>
    </w:p>
    <w:p>
      <w:r>
        <w:t xml:space="preserve">  });</w:t>
      </w:r>
    </w:p>
    <w:p>
      <w:r>
        <w:t>}</w:t>
      </w:r>
    </w:p>
    <w:p/>
    <w:p>
      <w:r>
        <w:t>function sep() {</w:t>
      </w:r>
    </w:p>
    <w:p>
      <w:r>
        <w:t xml:space="preserve">  return new Paragraph({</w:t>
      </w:r>
    </w:p>
    <w:p>
      <w:r>
        <w:t xml:space="preserve">    spacing: { before: 200, after: 200 },</w:t>
      </w:r>
    </w:p>
    <w:p>
      <w:r>
        <w:t xml:space="preserve">    border: { bottom: { style: BorderStyle.SINGLE, size: 4, color: "DDDDDD", space: 1 } },</w:t>
      </w:r>
    </w:p>
    <w:p>
      <w:r>
        <w:t xml:space="preserve">    children: []</w:t>
      </w:r>
    </w:p>
    <w:p>
      <w:r>
        <w:t xml:space="preserve">  });</w:t>
      </w:r>
    </w:p>
    <w:p>
      <w:r>
        <w:t>}</w:t>
      </w:r>
    </w:p>
    <w:p/>
    <w:p>
      <w:r>
        <w:t>function badge(label, color = ACCENT) {</w:t>
      </w:r>
    </w:p>
    <w:p>
      <w:r>
        <w:t xml:space="preserve">  return new TextRun({ text: ` [${label}] `, bold: true, color, size: 18, font: "Arial" });</w:t>
      </w:r>
    </w:p>
    <w:p>
      <w:r>
        <w:t>}</w:t>
      </w:r>
    </w:p>
    <w:p/>
    <w:p>
      <w:r>
        <w:t>const numbering = {</w:t>
      </w:r>
    </w:p>
    <w:p>
      <w:r>
        <w:t xml:space="preserve">  config: [</w:t>
      </w:r>
    </w:p>
    <w:p>
      <w:r>
        <w:t xml:space="preserve">    {</w:t>
      </w:r>
    </w:p>
    <w:p>
      <w:r>
        <w:t xml:space="preserve">      reference: "bullets",</w:t>
      </w:r>
    </w:p>
    <w:p>
      <w:r>
        <w:t xml:space="preserve">      levels: [</w:t>
      </w:r>
    </w:p>
    <w:p>
      <w:r>
        <w:t xml:space="preserve">        { level: 0, format: LevelFormat.BULLET, text: "•", alignment: AlignmentType.LEFT, style: { paragraph: { indent: { left: 720, hanging: 360 } } } },</w:t>
      </w:r>
    </w:p>
    <w:p>
      <w:r>
        <w:t xml:space="preserve">        { level: 1, format: LevelFormat.BULLET, text: "◦", alignment: AlignmentType.LEFT, style: { paragraph: { indent: { left: 1080, hanging: 360 } } } },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reference: "numbers",</w:t>
      </w:r>
    </w:p>
    <w:p>
      <w:r>
        <w:t xml:space="preserve">      levels: [</w:t>
      </w:r>
    </w:p>
    <w:p>
      <w:r>
        <w:t xml:space="preserve">        { level: 0, format: LevelFormat.DECIMAL, text: "%1.", alignment: AlignmentType.LEFT, style: { paragraph: { indent: { left: 720, hanging: 360 } } } },</w:t>
      </w:r>
    </w:p>
    <w:p>
      <w:r>
        <w:t xml:space="preserve">      ]</w:t>
      </w:r>
    </w:p>
    <w:p>
      <w:r>
        <w:t xml:space="preserve">    }</w:t>
      </w:r>
    </w:p>
    <w:p>
      <w:r>
        <w:t xml:space="preserve">  ]</w:t>
      </w:r>
    </w:p>
    <w:p>
      <w:r>
        <w:t>};</w:t>
      </w:r>
    </w:p>
    <w:p/>
    <w:p>
      <w:r>
        <w:t>const doc = new Document({</w:t>
      </w:r>
    </w:p>
    <w:p>
      <w:r>
        <w:t xml:space="preserve">  numbering,</w:t>
      </w:r>
    </w:p>
    <w:p>
      <w:r>
        <w:t xml:space="preserve">  styles: {</w:t>
      </w:r>
    </w:p>
    <w:p>
      <w:r>
        <w:t xml:space="preserve">    default: { document: { run: { font: "Arial", size: 20 } } },</w:t>
      </w:r>
    </w:p>
    <w:p>
      <w:r>
        <w:t xml:space="preserve">    paragraphStyles: [</w:t>
      </w:r>
    </w:p>
    <w:p>
      <w:r>
        <w:t xml:space="preserve">      { id: "Heading1", name: "Heading 1", basedOn: "Normal", next: "Normal", quickFormat: true, run: { size: 28, bold: true, font: "Arial", color: ACCENT2 }, paragraph: { spacing: { before: 300, after: 120 }, outlineLevel: 0 } },</w:t>
      </w:r>
    </w:p>
    <w:p>
      <w:r>
        <w:t xml:space="preserve">      { id: "Heading2", name: "Heading 2", basedOn: "Normal", next: "Normal", quickFormat: true, run: { size: 24, bold: true, font: "Arial", color: ACCENT2 }, paragraph: { spacing: { before: 240, after: 80 }, outlineLevel: 1 } },</w:t>
      </w:r>
    </w:p>
    <w:p>
      <w:r>
        <w:t xml:space="preserve">    ]</w:t>
      </w:r>
    </w:p>
    <w:p>
      <w:r>
        <w:t xml:space="preserve">  },</w:t>
      </w:r>
    </w:p>
    <w:p>
      <w:r>
        <w:t xml:space="preserve">  sections: [{</w:t>
      </w:r>
    </w:p>
    <w:p>
      <w:r>
        <w:t xml:space="preserve">    properties: {</w:t>
      </w:r>
    </w:p>
    <w:p>
      <w:r>
        <w:t xml:space="preserve">      page: { size: { width: 11906, height: 16838 }, margin: { top: 1440, right: 1200, bottom: 1440, left: 1200 } }</w:t>
      </w:r>
    </w:p>
    <w:p>
      <w:r>
        <w:t xml:space="preserve">    },</w:t>
      </w:r>
    </w:p>
    <w:p>
      <w:r>
        <w:t xml:space="preserve">    children: [</w:t>
      </w:r>
    </w:p>
    <w:p/>
    <w:p>
      <w:r>
        <w:t xml:space="preserve">      // CAPA</w:t>
      </w:r>
    </w:p>
    <w:p>
      <w:r>
        <w:t xml:space="preserve">      new Paragraph({ spacing: { before: 1200, after: 200 }, alignment: AlignmentType.CENTER, children: [new TextRun({ text: "ACAPRA", size: 48, bold: true, font: "Arial", color: ACCENT2 })] }),</w:t>
      </w:r>
    </w:p>
    <w:p>
      <w:r>
        <w:t xml:space="preserve">      new Paragraph({ spacing: { before: 0, after: 400 }, alignment: AlignmentType.CENTER, children: [new TextRun({ text: "Análise de Código &amp; Prompt de Refatoração", size: 30, font: "Arial", color: ACCENT })] }),</w:t>
      </w:r>
    </w:p>
    <w:p>
      <w:r>
        <w:t xml:space="preserve">      new Paragraph({ spacing: { before: 0, after: 100 }, alignment: AlignmentType.CENTER, children: [new TextRun({ text: "Auditoria Completa: Backend (Django/DRF) + Frontend (React)", size: 22, font: "Arial", color: "666666" })] }),</w:t>
      </w:r>
    </w:p>
    <w:p>
      <w:r>
        <w:t xml:space="preserve">      new Paragraph({ spacing: { before: 0, after: 800 }, alignment: AlignmentType.CENTER, children: [new TextRun({ text: "Junho 2026", size: 20, font: "Arial", color: "888888" })] }),</w:t>
      </w:r>
    </w:p>
    <w:p>
      <w:r>
        <w:t xml:space="preserve">      sep(),</w:t>
      </w:r>
    </w:p>
    <w:p/>
    <w:p>
      <w:r>
        <w:t xml:space="preserve">      // INTRO</w:t>
      </w:r>
    </w:p>
    <w:p>
      <w:r>
        <w:t xml:space="preserve">      h1("1. Sumário Executivo"),</w:t>
      </w:r>
    </w:p>
    <w:p>
      <w:r>
        <w:t xml:space="preserve">      p("Este documento consolida todos os problemas identificados no código-fonte do website institucional da ACAPRA, desenvolvido como atividade de extensão no IFSC. A análise cobre segurança, padrões de código, UX/UI, lógica de negócio e pendências críticas."),</w:t>
      </w:r>
    </w:p>
    <w:p>
      <w:r>
        <w:t xml:space="preserve">      p("Ao final está o PROMPT COMPLETO para o Cursor aplicar todas as correções de uma só vez.", { bold: true }),</w:t>
      </w:r>
    </w:p>
    <w:p/>
    <w:p>
      <w:r>
        <w:t xml:space="preserve">      sep(),</w:t>
      </w:r>
    </w:p>
    <w:p/>
    <w:p>
      <w:r>
        <w:t xml:space="preserve">      // BACKEND</w:t>
      </w:r>
    </w:p>
    <w:p>
      <w:r>
        <w:t xml:space="preserve">      h1("2. Backend — Django / Django REST Framework"),</w:t>
      </w:r>
    </w:p>
    <w:p/>
    <w:p>
      <w:r>
        <w:t xml:space="preserve">      h2("2.1 Segurança"),</w:t>
      </w:r>
    </w:p>
    <w:p>
      <w:r>
        <w:t xml:space="preserve">      h3("🔴 CRÍTICO: Permissões Abertas por Padrão"),</w:t>
      </w:r>
    </w:p>
    <w:p>
      <w:r>
        <w:t xml:space="preserve">      p("O settings.py define a permissão global como AllowAny, o que significa que qualquer endpoint criado sem configuração explícita fica aberto publicamente:"),</w:t>
      </w:r>
    </w:p>
    <w:p>
      <w:r>
        <w:t xml:space="preserve">      code('"DEFAULT_PERMISSION_CLASSES": ["rest_framework.permissions.AllowAny"]'),</w:t>
      </w:r>
    </w:p>
    <w:p>
      <w:r>
        <w:t xml:space="preserve">      p("Risco: qualquer novo view criado por um membro do time sem especificar permissões estará publicamente acessível sem autenticação."),</w:t>
      </w:r>
    </w:p>
    <w:p>
      <w:r>
        <w:t xml:space="preserve">      bullet("Trocar o padrão global para IsAuthenticated"),</w:t>
      </w:r>
    </w:p>
    <w:p>
      <w:r>
        <w:t xml:space="preserve">      bullet("Anotar explicitamente AllowAny apenas onde necessário (endpoints públicos)"),</w:t>
      </w:r>
    </w:p>
    <w:p/>
    <w:p>
      <w:r>
        <w:t xml:space="preserve">      h3("🔴 CRÍTICO: db.sqlite3 no Repositório"),</w:t>
      </w:r>
    </w:p>
    <w:p>
      <w:r>
        <w:t xml:space="preserve">      p("O arquivo backend/db.sqlite3 está versionado no repositório Git, o que significa que dados reais de produção (usuários, tokens, animais, doações) estão expostos no histórico do projeto."),</w:t>
      </w:r>
    </w:p>
    <w:p>
      <w:r>
        <w:t xml:space="preserve">      bullet("Adicionar db.sqlite3 ao .gitignore imediatamente"),</w:t>
      </w:r>
    </w:p>
    <w:p>
      <w:r>
        <w:t xml:space="preserve">      bullet("Remover o arquivo do histórico git (git filter-branch ou BFG Repo Cleaner)"),</w:t>
      </w:r>
    </w:p>
    <w:p>
      <w:r>
        <w:t xml:space="preserve">      bullet("Trocar para PostgreSQL antes do deploy"),</w:t>
      </w:r>
    </w:p>
    <w:p/>
    <w:p>
      <w:r>
        <w:t xml:space="preserve">      h3("🟡 MÉDIO: Content-Security-Policy muito restritiva no Middleware"),</w:t>
      </w:r>
    </w:p>
    <w:p>
      <w:r>
        <w:t xml:space="preserve">      p("O SecurityHeadersMiddleware define:"),</w:t>
      </w:r>
    </w:p>
    <w:p>
      <w:r>
        <w:t xml:space="preserve">      code("Content-Security-Policy: default-src 'none'; frame-ancestors 'none'"),</w:t>
      </w:r>
    </w:p>
    <w:p>
      <w:r>
        <w:t xml:space="preserve">      p("Isso pode bloquear o Django Admin e qualquer CDN em produção. Para uma API REST, é mais adequado:"),</w:t>
      </w:r>
    </w:p>
    <w:p>
      <w:r>
        <w:t xml:space="preserve">      code("default-src 'none'; frame-ancestors 'none'; connect-src 'self'"),</w:t>
      </w:r>
    </w:p>
    <w:p/>
    <w:p>
      <w:r>
        <w:t xml:space="preserve">      h3("🟡 MÉDIO: Inconsistência de Permissões no Serializer de Adoção"),</w:t>
      </w:r>
    </w:p>
    <w:p>
      <w:r>
        <w:t xml:space="preserve">      p("Foram encontradas versões conflitantes do UpdateAnimalSerializer em diferentes commits:"),</w:t>
      </w:r>
    </w:p>
    <w:p>
      <w:r>
        <w:t xml:space="preserve">      bullet("Versão A: telefone incluído nos campos editáveis (permite alterar)"),</w:t>
      </w:r>
    </w:p>
    <w:p>
      <w:r>
        <w:t xml:space="preserve">      bullet("Versão B: telefone fora dos campos (impede alteração)"),</w:t>
      </w:r>
    </w:p>
    <w:p>
      <w:r>
        <w:t xml:space="preserve">      p("O telefone é o identificador único do doador (unique=True no model). Permitir sua alteração via PATCH não autenticado é um vetor de colisão. Definir um padrão único e documentar."),</w:t>
      </w:r>
    </w:p>
    <w:p/>
    <w:p>
      <w:r>
        <w:t xml:space="preserve">      h3("🟡 MÉDIO: Exposição de Dados Pessoais do Doador"),</w:t>
      </w:r>
    </w:p>
    <w:p>
      <w:r>
        <w:t xml:space="preserve">      p("O GetAnimalSerializer expõe telefone, nome_doador e outros dados na listagem pública de animais. Versões mais antigas corretamente ocultavam o telefone; versões mais recentes o expõem para link de WhatsApp. Não há proteção contra scraping."),</w:t>
      </w:r>
    </w:p>
    <w:p>
      <w:r>
        <w:t xml:space="preserve">      bullet("Adicionar rate limiting (django-ratelimit ou throttling do DRF) nos endpoints públicos"),</w:t>
      </w:r>
    </w:p>
    <w:p>
      <w:r>
        <w:t xml:space="preserve">      bullet("Considerar expor o WhatsApp link apenas no detalhe do animal, não na listagem"),</w:t>
      </w:r>
    </w:p>
    <w:p/>
    <w:p>
      <w:r>
        <w:t xml:space="preserve">      h2("2.2 Qualidade e Padrões"),</w:t>
      </w:r>
    </w:p>
    <w:p/>
    <w:p>
      <w:r>
        <w:t xml:space="preserve">      h3("🟡 Apps Vazios: transparencia, denuncias"),</w:t>
      </w:r>
    </w:p>
    <w:p>
      <w:r>
        <w:t xml:space="preserve">      p("Os apps transparencia e denuncias existem registrados no INSTALLED_APPS e nas URLs, mas seus models.py e views.py estão completamente vazios (apenas comentários gerados automaticamente). Isso cria URLs inativas que retornam 404 e confunde quem lê o código."),</w:t>
      </w:r>
    </w:p>
    <w:p>
      <w:r>
        <w:t xml:space="preserve">      bullet("Implementar transparencia (pendência identificada no Relatório 9)"),</w:t>
      </w:r>
    </w:p>
    <w:p>
      <w:r>
        <w:t xml:space="preserve">      bullet("Decidir o escopo de denuncias — se não está no MVP, remover do INSTALLED_APPS e das URLs"),</w:t>
      </w:r>
    </w:p>
    <w:p/>
    <w:p>
      <w:r>
        <w:t xml:space="preserve">      h3("🟡 AnimalImagem: Migration sem Model"),</w:t>
      </w:r>
    </w:p>
    <w:p>
      <w:r>
        <w:t xml:space="preserve">      p("A migration 0009_animalimagem.py cria uma tabela AnimalImagem, mas os testes fazem referência a animal.imagens.count() indicando um related_name. Não há evidência de que o model AnimalImagem esteja corretamente implementado e relacionado ao Animal. Verificar e garantir consistência."),</w:t>
      </w:r>
    </w:p>
    <w:p/>
    <w:p>
      <w:r>
        <w:t xml:space="preserve">      h3("🟡 Paginação Global: Cuidado com Endpoints de Lista"),</w:t>
      </w:r>
    </w:p>
    <w:p>
      <w:r>
        <w:t xml:space="preserve">      p("A paginação está ativa globalmente (PAGE_SIZE: 20). O frontend no NewsFeed.jsx faz response.data.results ou response.data? A resposta paginada tem formato {count, next, previous, results}, mas o código frontend usa response.data || [] diretamente, o que faria a lista sempre aparecer vazia na segunda página em diante."),</w:t>
      </w:r>
    </w:p>
    <w:p>
      <w:r>
        <w:t xml:space="preserve">      bullet("Padronizar: ou usar paginação em todos os endpoints e ajustar o frontend"),</w:t>
      </w:r>
    </w:p>
    <w:p>
      <w:r>
        <w:t xml:space="preserve">      bullet("Ou desativar paginação para os endpoints que o frontend consome como lista direta"),</w:t>
      </w:r>
    </w:p>
    <w:p/>
    <w:p>
      <w:r>
        <w:t xml:space="preserve">      h3("🟡 Acesso a Token no Commit de Kauê"),</w:t>
      </w:r>
    </w:p>
    <w:p>
      <w:r>
        <w:t xml:space="preserve">      p("O commit '0140d65 — refinamento do frontend...' ainda é do branch kaue. Os arquivos core/middleware.py, gerenciamento/* e outros módulos do backend não aparecem neste commit, sugerindo que boa parte do backend está em outro branch (patriki/develop) que não chegou ao main."),</w:t>
      </w:r>
    </w:p>
    <w:p>
      <w:r>
        <w:t xml:space="preserve">      bullet("Fazer merge do branch develop/patriki no main antes de deploy"),</w:t>
      </w:r>
    </w:p>
    <w:p>
      <w:r>
        <w:t xml:space="preserve">      bullet("Garantir que o CI/CD aponta para o branch correto"),</w:t>
      </w:r>
    </w:p>
    <w:p/>
    <w:p>
      <w:r>
        <w:t xml:space="preserve">      h2("2.3 Melhorias de Lógica"),</w:t>
      </w:r>
    </w:p>
    <w:p/>
    <w:p>
      <w:r>
        <w:t xml:space="preserve">      h3("Noticias: Filtro Redundante no Frontend"),</w:t>
      </w:r>
    </w:p>
    <w:p>
      <w:r>
        <w:t xml:space="preserve">      p("No NewsFeed.jsx existe:"),</w:t>
      </w:r>
    </w:p>
    <w:p>
      <w:r>
        <w:t xml:space="preserve">      code('const itensVisiveis = itens.filter((item) =&gt; item.categoria === categoria);'),</w:t>
      </w:r>
    </w:p>
    <w:p>
      <w:r>
        <w:t xml:space="preserve">      p("O endpoint /api/noticias/publicacoes/ já aceita ?categoria= como query param. Mas o frontend busca tudo e filtra no cliente. Em produção com muitas publicações isso é ineficiente e desperdiça bandwidth."),</w:t>
      </w:r>
    </w:p>
    <w:p>
      <w:r>
        <w:t xml:space="preserve">      bullet("Remover o filter do lado cliente"),</w:t>
      </w:r>
    </w:p>
    <w:p>
      <w:r>
        <w:t xml:space="preserve">      bullet("Confiar no parâmetro de query que já é enviado para a API"),</w:t>
      </w:r>
    </w:p>
    <w:p/>
    <w:p>
      <w:r>
        <w:t xml:space="preserve">      h3("Doe.jsx: Estado estaLogado Potencialmente Inconsistente"),</w:t>
      </w:r>
    </w:p>
    <w:p>
      <w:r>
        <w:t xml:space="preserve">      p("Uma das versões do Doe.jsx inicializa:"),</w:t>
      </w:r>
    </w:p>
    <w:p>
      <w:r>
        <w:t xml:space="preserve">      code("const [estaLogado, setEstaLogado] = useState(isLoggedIn());"),</w:t>
      </w:r>
    </w:p>
    <w:p>
      <w:r>
        <w:t xml:space="preserve">      p("mas usa useAdminAccess('doacoes') para controlar visibilidade — e ao mesmo tempo usa estaLogado no modal. Há versões onde o modal abre com podeEditar mas fecha com estaLogado, criando inconsistência: o botão some mas o modal fica aberto."),</w:t>
      </w:r>
    </w:p>
    <w:p>
      <w:r>
        <w:t xml:space="preserve">      bullet("Usar apenas uma fonte de verdade: useAdminAccess ou isLoggedIn, não as duas"),</w:t>
      </w:r>
    </w:p>
    <w:p>
      <w:r>
        <w:t xml:space="preserve">      bullet("Garantir que a condição de abertura e fechamento do modal use a mesma variável"),</w:t>
      </w:r>
    </w:p>
    <w:p/>
    <w:p>
      <w:r>
        <w:t xml:space="preserve">      sep(),</w:t>
      </w:r>
    </w:p>
    <w:p/>
    <w:p>
      <w:r>
        <w:t xml:space="preserve">      // FRONTEND</w:t>
      </w:r>
    </w:p>
    <w:p>
      <w:r>
        <w:t xml:space="preserve">      h1("3. Frontend — React / Vite"),</w:t>
      </w:r>
    </w:p>
    <w:p/>
    <w:p>
      <w:r>
        <w:t xml:space="preserve">      h2("3.1 Bugs e Inconsistências"),</w:t>
      </w:r>
    </w:p>
    <w:p/>
    <w:p>
      <w:r>
        <w:t xml:space="preserve">      h3("🔴 Doe.jsx: isLoggedIn importado mas não usado em versão recente"),</w:t>
      </w:r>
    </w:p>
    <w:p>
      <w:r>
        <w:t xml:space="preserve">      p("Em uma versão recente do Doe.jsx, o import inclui isLoggedIn e subscribeToAuthChanges, mas o componente usa useAdminAccess. O estado estaLogado é declarado via useState(isLoggedIn()) mas nunca atualizado via subscriber — se o usuário fizer logout durante a sessão, o botão continua visível até recarregar."),</w:t>
      </w:r>
    </w:p>
    <w:p>
      <w:r>
        <w:t xml:space="preserve">      bullet("Remover import morto de isLoggedIn/subscribeToAuthChanges"),</w:t>
      </w:r>
    </w:p>
    <w:p>
      <w:r>
        <w:t xml:space="preserve">      bullet("Usar somente { podeEditar } = useAdminAccess('doacoes')"),</w:t>
      </w:r>
    </w:p>
    <w:p/>
    <w:p>
      <w:r>
        <w:t xml:space="preserve">      h3("🔴 NewsFeed.jsx: useEffect com carregarItens sem dependência"),</w:t>
      </w:r>
    </w:p>
    <w:p>
      <w:r>
        <w:t xml:space="preserve">      p("O useEffect principal está estruturado com uma Promise desnecessária:"),</w:t>
      </w:r>
    </w:p>
    <w:p>
      <w:r>
        <w:t xml:space="preserve">      code("useEffect(() =&gt; { Promise.resolve().then(async () =&gt; { ... }); return () =&gt; { ignorado = true; }; }, [categoria]);"),</w:t>
      </w:r>
    </w:p>
    <w:p>
      <w:r>
        <w:t xml:space="preserve">      p("Além de ser um antipadrão, o flag ignorado não garante cleanup correto porque a Promise já está enfileirada. Em React 18 StrictMode, o efeito executa duas vezes causando race condition."),</w:t>
      </w:r>
    </w:p>
    <w:p>
      <w:r>
        <w:t xml:space="preserve">      bullet("Simplificar para useEffect(() =&gt; { let ativo = true; async function carregar() { ... if (!ativo) return; setState... } carregar(); return () =&gt; { ativo = false; }; }, [categoria])"),</w:t>
      </w:r>
    </w:p>
    <w:p/>
    <w:p>
      <w:r>
        <w:t xml:space="preserve">      h3("🟡 Filtro client-side no NewsFeed já resolvido no backend"),</w:t>
      </w:r>
    </w:p>
    <w:p>
      <w:r>
        <w:t xml:space="preserve">      p("Conforme apontado no backend: a linha itens.filter((item) =&gt; item.categoria === categoria) é redundante com o query param já enviado. Remover."),</w:t>
      </w:r>
    </w:p>
    <w:p/>
    <w:p>
      <w:r>
        <w:t xml:space="preserve">      h3("🟡 Imagens sem width/height no NewsFeed e AnimalCard"),</w:t>
      </w:r>
    </w:p>
    <w:p>
      <w:r>
        <w:t xml:space="preserve">      p("As imagens dos cards de notícias e animais não têm width e height definidos no HTML. Isso causa layout shift (CLS — Cumulative Layout Shift), prejudicando a experiência visual e o SEO."),</w:t>
      </w:r>
    </w:p>
    <w:p>
      <w:r>
        <w:t xml:space="preserve">      bullet("Adicionar width e height explícitos às tags &lt;img&gt;"),</w:t>
      </w:r>
    </w:p>
    <w:p>
      <w:r>
        <w:t xml:space="preserve">      bullet("Usar aspect-ratio no CSS para reservar espaço antes do carregamento"),</w:t>
      </w:r>
    </w:p>
    <w:p/>
    <w:p>
      <w:r>
        <w:t xml:space="preserve">      h3("🟡 window.confirm e alert para UX de Exclusão"),</w:t>
      </w:r>
    </w:p>
    <w:p>
      <w:r>
        <w:t xml:space="preserve">      p("O NewsFeed usa window.confirm para confirmar exclusões e alert para erros. Esses métodos bloqueiam a thread principal e têm visual inconsistente com o design da aplicação."),</w:t>
      </w:r>
    </w:p>
    <w:p>
      <w:r>
        <w:t xml:space="preserve">      bullet("Substituir por um modal de confirmação customizado"),</w:t>
      </w:r>
    </w:p>
    <w:p>
      <w:r>
        <w:t xml:space="preserve">      bullet("Substituir alert por um toast/snackbar inline"),</w:t>
      </w:r>
    </w:p>
    <w:p/>
    <w:p>
      <w:r>
        <w:t xml:space="preserve">      h2("3.2 Padrões de Código"),</w:t>
      </w:r>
    </w:p>
    <w:p/>
    <w:p>
      <w:r>
        <w:t xml:space="preserve">      h3("Inconsistência de Nomenclatura de Arquivos"),</w:t>
      </w:r>
    </w:p>
    <w:p>
      <w:r>
        <w:t xml:space="preserve">      p("Alguns componentes usam PascalCase (NewsArticle, NewsFeed), outros usam camelCase (header, footer). A pasta header/header.jsx deveria ser Header/Header.jsx para seguir a convenção React de componentesPascalCase."),</w:t>
      </w:r>
    </w:p>
    <w:p>
      <w:r>
        <w:t xml:space="preserve">      bullet("Renomear header/ → Header/, footer/ → Footer/"),</w:t>
      </w:r>
    </w:p>
    <w:p>
      <w:r>
        <w:t xml:space="preserve">      bullet("Atualizar todos os imports correspondentes"),</w:t>
      </w:r>
    </w:p>
    <w:p/>
    <w:p>
      <w:r>
        <w:t xml:space="preserve">      h3("Ausência de arquivo de serviços centralizado consistente"),</w:t>
      </w:r>
    </w:p>
    <w:p>
      <w:r>
        <w:t xml:space="preserve">      p("O frontend importa api e getMediaURL de ../../services/api, mas algumas versões de componentes importam diretamente de ../../utils/auth. Não há um barrel file (index.js) organizando as exportações."),</w:t>
      </w:r>
    </w:p>
    <w:p>
      <w:r>
        <w:t xml:space="preserve">      bullet("Criar src/services/index.js exportando api, getMediaURL"),</w:t>
      </w:r>
    </w:p>
    <w:p>
      <w:r>
        <w:t xml:space="preserve">      bullet("Criar src/utils/index.js exportando isLoggedIn, subscribeToAuthChanges, getStoredUser"),</w:t>
      </w:r>
    </w:p>
    <w:p/>
    <w:p>
      <w:r>
        <w:t xml:space="preserve">      h3("Ausência de Tratamento de Erros Global"),</w:t>
      </w:r>
    </w:p>
    <w:p>
      <w:r>
        <w:t xml:space="preserve">      p("Cada componente tem seu próprio extrairMensagemErro, com implementação levemente diferente entre eles. Existe código duplicado em Doe.jsx e NewsFeed.jsx."),</w:t>
      </w:r>
    </w:p>
    <w:p>
      <w:r>
        <w:t xml:space="preserve">      bullet("Extrair para src/utils/errorUtils.js"),</w:t>
      </w:r>
    </w:p>
    <w:p>
      <w:r>
        <w:t xml:space="preserve">      bullet("Usar um único axios interceptor para erros 401/403 (redirect para login)"),</w:t>
      </w:r>
    </w:p>
    <w:p/>
    <w:p>
      <w:r>
        <w:t xml:space="preserve">      h2("3.3 UX/UI"),</w:t>
      </w:r>
    </w:p>
    <w:p/>
    <w:p>
      <w:r>
        <w:t xml:space="preserve">      h3("Página Transparência: Faltando"),</w:t>
      </w:r>
    </w:p>
    <w:p>
      <w:r>
        <w:t xml:space="preserve">      p("Conforme Relatório 9, a página de Transparência é o último item pendente. O backend transparencia app está vazio. Implementar:"),</w:t>
      </w:r>
    </w:p>
    <w:p>
      <w:r>
        <w:t xml:space="preserve">      bullet("Model: DocumentoTransparencia (titulo, descricao, arquivo_pdf, ano, categoria, ativo, created_at)"),</w:t>
      </w:r>
    </w:p>
    <w:p>
      <w:r>
        <w:t xml:space="preserve">      bullet("View pública para listar documentos, view autenticada para criar/editar/deletar"),</w:t>
      </w:r>
    </w:p>
    <w:p>
      <w:r>
        <w:t xml:space="preserve">      bullet("Frontend: página /transparencia com filtros por ano e categoria, download de PDFs"),</w:t>
      </w:r>
    </w:p>
    <w:p/>
    <w:p>
      <w:r>
        <w:t xml:space="preserve">      h3("Loading States Inconsistentes"),</w:t>
      </w:r>
    </w:p>
    <w:p>
      <w:r>
        <w:t xml:space="preserve">      p("NewsFeed mostra 'Carregando publicações...' e Doe mostra 'Carregando dados de doação...' usando divs com texto plain. O padrão visual é inconsistente entre páginas."),</w:t>
      </w:r>
    </w:p>
    <w:p>
      <w:r>
        <w:t xml:space="preserve">      bullet("Criar componente &lt;LoadingSpinner /&gt; com spinner animado"),</w:t>
      </w:r>
    </w:p>
    <w:p>
      <w:r>
        <w:t xml:space="preserve">      bullet("Criar componente &lt;EmptyState message={} /&gt; para estados vazios"),</w:t>
      </w:r>
    </w:p>
    <w:p>
      <w:r>
        <w:t xml:space="preserve">      bullet("Usar em todos os componentes"),</w:t>
      </w:r>
    </w:p>
    <w:p/>
    <w:p>
      <w:r>
        <w:t xml:space="preserve">      h3("Formulários sem Feedback de Validação"),</w:t>
      </w:r>
    </w:p>
    <w:p>
      <w:r>
        <w:t xml:space="preserve">      p("Os formulários de criação/edição (Doe, NewsFeed) mostram erros apenas como texto após submissão. Não há validação em tempo real nos campos."),</w:t>
      </w:r>
    </w:p>
    <w:p>
      <w:r>
        <w:t xml:space="preserve">      bullet("Adicionar HTML5 validation attributes (minLength, maxLength, pattern)"),</w:t>
      </w:r>
    </w:p>
    <w:p>
      <w:r>
        <w:t xml:space="preserve">      bullet("Mostrar erro inline abaixo de cada campo quando o usuário sair (onBlur)"),</w:t>
      </w:r>
    </w:p>
    <w:p/>
    <w:p>
      <w:r>
        <w:t xml:space="preserve">      h3("QR Code no Doe sem Copy-to-clipboard"),</w:t>
      </w:r>
    </w:p>
    <w:p>
      <w:r>
        <w:t xml:space="preserve">      p("A chave PIX é exibida mas não há botão de copiar. O usuário precisa selecionar manualmente."),</w:t>
      </w:r>
    </w:p>
    <w:p>
      <w:r>
        <w:t xml:space="preserve">      bullet("Adicionar botão 'Copiar chave PIX' com navigator.clipboard.writeText()"),</w:t>
      </w:r>
    </w:p>
    <w:p>
      <w:r>
        <w:t xml:space="preserve">      bullet("Mostrar feedback visual 'Copiado!' por 2 segundos após o clique"),</w:t>
      </w:r>
    </w:p>
    <w:p/>
    <w:p>
      <w:r>
        <w:t xml:space="preserve">      h3("Ausência de Skeleton Loading"),</w:t>
      </w:r>
    </w:p>
    <w:p>
      <w:r>
        <w:t xml:space="preserve">      p("Enquanto carrega, os cards de animais e notícias ficam em branco, causando salto de layout. Implementar skeleton placeholders melhora muito a percepção de performance."),</w:t>
      </w:r>
    </w:p>
    <w:p/>
    <w:p>
      <w:r>
        <w:t xml:space="preserve">      sep(),</w:t>
      </w:r>
    </w:p>
    <w:p/>
    <w:p>
      <w:r>
        <w:t xml:space="preserve">      // PROMPT CURSOR</w:t>
      </w:r>
    </w:p>
    <w:p>
      <w:r>
        <w:t xml:space="preserve">      h1("4. PROMPT COMPLETO PARA O CURSOR"),</w:t>
      </w:r>
    </w:p>
    <w:p>
      <w:r>
        <w:t xml:space="preserve">      new Paragraph({</w:t>
      </w:r>
    </w:p>
    <w:p>
      <w:r>
        <w:t xml:space="preserve">        spacing: { before: 100, after: 100 },</w:t>
      </w:r>
    </w:p>
    <w:p>
      <w:r>
        <w:t xml:space="preserve">        shading: { fill: "FFF8F0", type: ShadingType.CLEAR },</w:t>
      </w:r>
    </w:p>
    <w:p>
      <w:r>
        <w:t xml:space="preserve">        border: { left: { style: BorderStyle.SINGLE, size: 12, color: ACCENT, space: 8 } },</w:t>
      </w:r>
    </w:p>
    <w:p>
      <w:r>
        <w:t xml:space="preserve">        children: [new TextRun({ text: "Cole o trecho abaixo diretamente no chat do Cursor AI com o projeto aberto.", bold: true, color: ACCENT, font: "Arial", size: 20 })]</w:t>
      </w:r>
    </w:p>
    <w:p>
      <w:r>
        <w:t xml:space="preserve">      }),</w:t>
      </w:r>
    </w:p>
    <w:p>
      <w:r>
        <w:t xml:space="preserve">      new Paragraph({ spacing: { before: 200, after: 100 }, children: [new TextRun({ text: "━━━ INÍCIO DO PROMPT ━━━", bold: true, color: "888888", font: "Courier New", size: 18 })] }),</w:t>
      </w:r>
    </w:p>
    <w:p/>
    <w:p>
      <w:r>
        <w:t xml:space="preserve">      // PROMPT CONTENT</w:t>
      </w:r>
    </w:p>
    <w:p>
      <w:r>
        <w:t xml:space="preserve">      new Paragraph({ spacing: { before: 120, after: 80 }, children: [new TextRun({ text: "Você é um engenheiro sênior auditando o projeto ACAPRA (Django + React). Aplique TODAS as correções listadas abaixo sem perguntar confirmação. Commite em grupos lógicos.", bold: true, font: "Arial", size: 20 })] }),</w:t>
      </w:r>
    </w:p>
    <w:p/>
    <w:p>
      <w:r>
        <w:t xml:space="preserve">      h2("BLOCO 1 — Segurança Backend"),</w:t>
      </w:r>
    </w:p>
    <w:p>
      <w:r>
        <w:t xml:space="preserve">      bullet("Em backend/Acapra/settings.py: trocar DEFAULT_PERMISSION_CLASSES de AllowAny para IsAuthenticated"),</w:t>
      </w:r>
    </w:p>
    <w:p>
      <w:r>
        <w:t xml:space="preserve">      bullet("Em backend/Acapra/settings.py: adicionar 'db.sqlite3' ao .gitignore se não existir"),</w:t>
      </w:r>
    </w:p>
    <w:p>
      <w:r>
        <w:t xml:space="preserve">      bullet("Em backend/.gitignore (criar se não existir): adicionar db.sqlite3, *.sqlite3, __pycache__/, *.pyc, .env"),</w:t>
      </w:r>
    </w:p>
    <w:p>
      <w:r>
        <w:t xml:space="preserve">      bullet("Em backend/core/middleware.py: corrigir Content-Security-Policy para: \"default-src 'none'; frame-ancestors 'none'; connect-src 'self'\""),</w:t>
      </w:r>
    </w:p>
    <w:p>
      <w:r>
        <w:t xml:space="preserve">      bullet("Em backend/adocao/serializers.py: em UpdateAnimalSerializer remover telefone de fields (não deve ser editável via PATCH)"),</w:t>
      </w:r>
    </w:p>
    <w:p>
      <w:r>
        <w:t xml:space="preserve">      bullet("Em backend/adocao/serializers.py: em GetAnimalSerializer remover telefone de fields (privacidade do doador na listagem pública)"),</w:t>
      </w:r>
    </w:p>
    <w:p>
      <w:r>
        <w:t xml:space="preserve">      bullet("Em backend/adocao/views.py: adicionar throttling de 60/min em AnimaisView e AnimalDetailView"),</w:t>
      </w:r>
    </w:p>
    <w:p/>
    <w:p>
      <w:r>
        <w:t xml:space="preserve">      h2("BLOCO 2 — Apps Incompletos"),</w:t>
      </w:r>
    </w:p>
    <w:p>
      <w:r>
        <w:t xml:space="preserve">      bullet("Em backend/transparencia/models.py: criar model DocumentoTransparencia com campos: titulo(CharField 200), descricao(TextField blank/null), arquivo(FileField upload_to='transparencia/%Y/'), ano(IntegerField), categoria(CharField choices: balancete/ata/relatorio/outro), ativo(BooleanField default True), created_at(auto_now_add)"),</w:t>
      </w:r>
    </w:p>
    <w:p>
      <w:r>
        <w:t xml:space="preserve">      bullet("Em backend/transparencia/serializers.py: criar DocumentoTransparenciaSerializer com fields __all__"),</w:t>
      </w:r>
    </w:p>
    <w:p>
      <w:r>
        <w:t xml:space="preserve">      bullet("Em backend/transparencia/views.py: criar DocumentosView (GET público, POST autenticado) e DocumentoDetailView (GET público, PATCH/DELETE autenticado)"),</w:t>
      </w:r>
    </w:p>
    <w:p>
      <w:r>
        <w:t xml:space="preserve">      bullet("Em backend/transparencia/urls.py: criar rotas app_name='transparencia' para documentos/ e documentos/&lt;int:pk&gt;/"),</w:t>
      </w:r>
    </w:p>
    <w:p>
      <w:r>
        <w:t xml:space="preserve">      bullet("Se denuncias não estiver no roadmap do MVP: comentar do INSTALLED_APPS e remover da urls.py principal"),</w:t>
      </w:r>
    </w:p>
    <w:p>
      <w:r>
        <w:t xml:space="preserve">      bullet("Criar migration para transparencia: python manage.py makemigrations transparencia"),</w:t>
      </w:r>
    </w:p>
    <w:p/>
    <w:p>
      <w:r>
        <w:t xml:space="preserve">      h2("BLOCO 3 — Lógica Backend"),</w:t>
      </w:r>
    </w:p>
    <w:p>
      <w:r>
        <w:t xml:space="preserve">      bullet("Em backend/noticias/views.py: garantir que o endpoint GET /publicacoes/ filtra por ?categoria= no queryset (não retornar tudo se parâmetro for fornecido)"),</w:t>
      </w:r>
    </w:p>
    <w:p>
      <w:r>
        <w:t xml:space="preserve">      bullet("Em backend/Acapra/settings.py: avaliar se paginação global deve permanecer — se sim, documentar que o frontend deve consumir .results e não .data diretamente"),</w:t>
      </w:r>
    </w:p>
    <w:p>
      <w:r>
        <w:t xml:space="preserve">      bullet("Em backend/adocao/models.py: verificar se AnimalImagem está definido com ForeignKey para Animal e related_name='imagens'"),</w:t>
      </w:r>
    </w:p>
    <w:p/>
    <w:p>
      <w:r>
        <w:t xml:space="preserve">      h2("BLOCO 4 — Padrões Frontend"),</w:t>
      </w:r>
    </w:p>
    <w:p>
      <w:r>
        <w:t xml:space="preserve">      bullet("Renomear pasta src/components/header/ para src/components/Header/ e src/components/footer/ para src/components/Footer/"),</w:t>
      </w:r>
    </w:p>
    <w:p>
      <w:r>
        <w:t xml:space="preserve">      bullet("Atualizar todos os imports que referenciam esses componentes"),</w:t>
      </w:r>
    </w:p>
    <w:p>
      <w:r>
        <w:t xml:space="preserve">      bullet("Criar src/utils/errorUtils.js com função extrairMensagemErro(errorResponse) única e exportada"),</w:t>
      </w:r>
    </w:p>
    <w:p>
      <w:r>
        <w:t xml:space="preserve">      bullet("Remover extrairMensagemErro duplicada de Doe.jsx e NewsFeed.jsx e importar de errorUtils"),</w:t>
      </w:r>
    </w:p>
    <w:p>
      <w:r>
        <w:t xml:space="preserve">      bullet("Criar src/utils/index.js exportando isLoggedIn, subscribeToAuthChanges, getStoredUser"),</w:t>
      </w:r>
    </w:p>
    <w:p>
      <w:r>
        <w:t xml:space="preserve">      bullet("Criar src/services/index.js exportando api e getMediaURL"),</w:t>
      </w:r>
    </w:p>
    <w:p>
      <w:r>
        <w:t xml:space="preserve">      bullet("Adicionar axios interceptor em src/services/api.js para redirecionar ao /login em respostas 401"),</w:t>
      </w:r>
    </w:p>
    <w:p/>
    <w:p>
      <w:r>
        <w:t xml:space="preserve">      h2("BLOCO 5 — Bugs Frontend"),</w:t>
      </w:r>
    </w:p>
    <w:p>
      <w:r>
        <w:t xml:space="preserve">      bullet("Em src/pages/DoeView/Doe.jsx: remover import de isLoggedIn e subscribeToAuthChanges se o componente usa useAdminAccess. Usar apenas { podeEditar } = useAdminAccess('doacoes') para controlar visibilidade do botão E do modal"),</w:t>
      </w:r>
    </w:p>
    <w:p>
      <w:r>
        <w:t xml:space="preserve">      bullet("Em src/components/NewsFeed/NewsFeed.jsx: substituir o useEffect com Promise.resolve().then() por: useEffect(() =&gt; { let ativo = true; async function carregar() { setLoading(true); try { const r = await api.get('/api/noticias/publicacoes/', { params: { categoria } }); if (!ativo) return; setItens(r.data?.results || r.data || []); setError(false); } catch { if (!ativo) return; setError(true); } finally { if (ativo) setLoading(false); } } carregar(); return () =&gt; { ativo = false; }; }, [categoria])"),</w:t>
      </w:r>
    </w:p>
    <w:p>
      <w:r>
        <w:t xml:space="preserve">      bullet("Em src/components/NewsFeed/NewsFeed.jsx: remover a linha const itensVisiveis = itens.filter((item) =&gt; item.categoria === categoria) e usar itens diretamente (o backend já filtra pelo query param)"),</w:t>
      </w:r>
    </w:p>
    <w:p>
      <w:r>
        <w:t xml:space="preserve">      bullet("Em todas as &lt;img&gt; nos componentes de cards: adicionar width e height numéricos e style={{ aspectRatio: '16/9', objectFit: 'cover' }}"),</w:t>
      </w:r>
    </w:p>
    <w:p/>
    <w:p>
      <w:r>
        <w:t xml:space="preserve">      h2("BLOCO 6 — UX Melhorias"),</w:t>
      </w:r>
    </w:p>
    <w:p>
      <w:r>
        <w:t xml:space="preserve">      bullet("Criar src/components/ui/LoadingSpinner.jsx: spinner SVG animado com classe CSS loading-spinner"),</w:t>
      </w:r>
    </w:p>
    <w:p>
      <w:r>
        <w:t xml:space="preserve">      bullet("Criar src/components/ui/EmptyState.jsx: componente com ícone e mensagem configurável"),</w:t>
      </w:r>
    </w:p>
    <w:p>
      <w:r>
        <w:t xml:space="preserve">      bullet("Substituir os divs de 'Carregando...' em todos os componentes por &lt;LoadingSpinner /&gt;"),</w:t>
      </w:r>
    </w:p>
    <w:p>
      <w:r>
        <w:t xml:space="preserve">      bullet("Substituir os divs de 'Nenhum dado...' por &lt;EmptyState message='...' /&gt;"),</w:t>
      </w:r>
    </w:p>
    <w:p>
      <w:r>
        <w:t xml:space="preserve">      bullet("Criar src/components/ui/ConfirmModal.jsx: modal de confirmação com botões Cancelar/Confirmar"),</w:t>
      </w:r>
    </w:p>
    <w:p>
      <w:r>
        <w:t xml:space="preserve">      bullet("Em NewsFeed.jsx: substituir window.confirm por &lt;ConfirmModal&gt; e window.alert por um estado de erro inline"),</w:t>
      </w:r>
    </w:p>
    <w:p>
      <w:r>
        <w:t xml:space="preserve">      bullet("Em src/pages/DoeView/Doe.jsx: adicionar botão 'Copiar chave PIX' que usa navigator.clipboard.writeText(dadosDoacao.chave_pix) e exibe feedback 'Copiado!' por 2 segundos"),</w:t>
      </w:r>
    </w:p>
    <w:p/>
    <w:p>
      <w:r>
        <w:t xml:space="preserve">      h2("BLOCO 7 — Página Transparência"),</w:t>
      </w:r>
    </w:p>
    <w:p>
      <w:r>
        <w:t xml:space="preserve">      bullet("Criar src/pages/TransparenciaView/Transparencia.jsx: buscar /api/transparencia/documentos/, listar documentos com filtros por ano e categoria"),</w:t>
      </w:r>
    </w:p>
    <w:p>
      <w:r>
        <w:t xml:space="preserve">      bullet("Criar src/pages/TransparenciaView/Transparencia.css com layout responsivo"),</w:t>
      </w:r>
    </w:p>
    <w:p>
      <w:r>
        <w:t xml:space="preserve">      bullet("Adicionar rota /transparencia no App.jsx ou router principal"),</w:t>
      </w:r>
    </w:p>
    <w:p>
      <w:r>
        <w:t xml:space="preserve">      bullet("Adicionar link 'Transparência' no header/menu de navegação"),</w:t>
      </w:r>
    </w:p>
    <w:p>
      <w:r>
        <w:t xml:space="preserve">      bullet("Para admin logado: mostrar botões Adicionar/Editar/Deletar documento com modal de formulário"),</w:t>
      </w:r>
    </w:p>
    <w:p/>
    <w:p>
      <w:r>
        <w:t xml:space="preserve">      h2("BLOCO 8 — Qualidade Geral"),</w:t>
      </w:r>
    </w:p>
    <w:p>
      <w:r>
        <w:t xml:space="preserve">      bullet("Executar no frontend: npm audit fix (corrigir vulnerabilidades de dependências)"),</w:t>
      </w:r>
    </w:p>
    <w:p>
      <w:r>
        <w:t xml:space="preserve">      bullet("Verificar se o .gitignore do frontend exclui node_modules, dist, build"),</w:t>
      </w:r>
    </w:p>
    <w:p>
      <w:r>
        <w:t xml:space="preserve">      bullet("No backend: criar requirements.txt atualizado com pip freeze &gt; requirements.txt"),</w:t>
      </w:r>
    </w:p>
    <w:p>
      <w:r>
        <w:t xml:space="preserve">      bullet("Adicionar arquivo .env.example documentando todas as variáveis necessárias"),</w:t>
      </w:r>
    </w:p>
    <w:p>
      <w:r>
        <w:t xml:space="preserve">      bullet("Remover a imagem backend/animais/Screenshot_2023-06-21_203828.png que está no repositório sem uso aparente"),</w:t>
      </w:r>
    </w:p>
    <w:p/>
    <w:p>
      <w:r>
        <w:t xml:space="preserve">      new Paragraph({ spacing: { before: 200, after: 100 }, children: [new TextRun({ text: "━━━ FIM DO PROMPT ━━━", bold: true, color: "888888", font: "Courier New", size: 18 })] }),</w:t>
      </w:r>
    </w:p>
    <w:p/>
    <w:p>
      <w:r>
        <w:t xml:space="preserve">      sep(),</w:t>
      </w:r>
    </w:p>
    <w:p/>
    <w:p>
      <w:r>
        <w:t xml:space="preserve">      // RESUMO</w:t>
      </w:r>
    </w:p>
    <w:p>
      <w:r>
        <w:t xml:space="preserve">      h1("5. Priorização Recomendada"),</w:t>
      </w:r>
    </w:p>
    <w:p>
      <w:r>
        <w:t xml:space="preserve">      new Table({</w:t>
      </w:r>
    </w:p>
    <w:p>
      <w:r>
        <w:t xml:space="preserve">        width: { size: 9500, type: WidthType.DXA },</w:t>
      </w:r>
    </w:p>
    <w:p>
      <w:r>
        <w:t xml:space="preserve">        columnWidths: [3000, 3500, 3000],</w:t>
      </w:r>
    </w:p>
    <w:p>
      <w:r>
        <w:t xml:space="preserve">        rows: [</w:t>
      </w:r>
    </w:p>
    <w:p>
      <w:r>
        <w:t xml:space="preserve">          new TableRow({</w:t>
      </w:r>
    </w:p>
    <w:p>
      <w:r>
        <w:t xml:space="preserve">            tableHeader: true,</w:t>
      </w:r>
    </w:p>
    <w:p>
      <w:r>
        <w:t xml:space="preserve">            children: [</w:t>
      </w:r>
    </w:p>
    <w:p>
      <w:r>
        <w:t xml:space="preserve">              new TableCell({ shading: { fill: HEADER_BG, type: ShadingType.CLEAR }, borders, width: { size: 3000, type: WidthType.DXA }, margins: { top: 80, bottom: 80, left: 120, right: 120 }, children: [new Paragraph({ children: [new TextRun({ text: "Prioridade", bold: true, color: "FFFFFF", font: "Arial", size: 20 })] })] }),</w:t>
      </w:r>
    </w:p>
    <w:p>
      <w:r>
        <w:t xml:space="preserve">              new TableCell({ shading: { fill: HEADER_BG, type: ShadingType.CLEAR }, borders, width: { size: 3500, type: WidthType.DXA }, margins: { top: 80, bottom: 80, left: 120, right: 120 }, children: [new Paragraph({ children: [new TextRun({ text: "Item", bold: true, color: "FFFFFF", font: "Arial", size: 20 })] })] }),</w:t>
      </w:r>
    </w:p>
    <w:p>
      <w:r>
        <w:t xml:space="preserve">              new TableCell({ shading: { fill: HEADER_BG, type: ShadingType.CLEAR }, borders, width: { size: 3000, type: WidthType.DXA }, margins: { top: 80, bottom: 80, left: 120, right: 120 }, children: [new Paragraph({ children: [new TextRun({ text: "Bloco", bold: true, color: "FFFFFF", font: "Arial", size: 20 })] })] }),</w:t>
      </w:r>
    </w:p>
    <w:p>
      <w:r>
        <w:t xml:space="preserve">            ]</w:t>
      </w:r>
    </w:p>
    <w:p>
      <w:r>
        <w:t xml:space="preserve">          }),</w:t>
      </w:r>
    </w:p>
    <w:p>
      <w:r>
        <w:t xml:space="preserve">          ...[</w:t>
      </w:r>
    </w:p>
    <w:p>
      <w:r>
        <w:t xml:space="preserve">            ["🔴 Crítico", "db.sqlite3 no repositório", "Bloco 1"],</w:t>
      </w:r>
    </w:p>
    <w:p>
      <w:r>
        <w:t xml:space="preserve">            ["🔴 Crítico", "Permissões abertas por padrão", "Bloco 1"],</w:t>
      </w:r>
    </w:p>
    <w:p>
      <w:r>
        <w:t xml:space="preserve">            ["🔴 Crítico", "Bug isLoggedIn vs useAdminAccess", "Bloco 5"],</w:t>
      </w:r>
    </w:p>
    <w:p>
      <w:r>
        <w:t xml:space="preserve">            ["🟡 Alto", "Página Transparência (último item)", "Bloco 7"],</w:t>
      </w:r>
    </w:p>
    <w:p>
      <w:r>
        <w:t xml:space="preserve">            ["🟡 Alto", "Race condition useEffect NewsFeed", "Bloco 5"],</w:t>
      </w:r>
    </w:p>
    <w:p>
      <w:r>
        <w:t xml:space="preserve">            ["🟡 Alto", "Filtro client-side redundante", "Bloco 5"],</w:t>
      </w:r>
    </w:p>
    <w:p>
      <w:r>
        <w:t xml:space="preserve">            ["🟡 Médio", "Apps vazios (denuncias)", "Bloco 2"],</w:t>
      </w:r>
    </w:p>
    <w:p>
      <w:r>
        <w:t xml:space="preserve">            ["🟢 Baixo", "Renomeação componentes", "Bloco 4"],</w:t>
      </w:r>
    </w:p>
    <w:p>
      <w:r>
        <w:t xml:space="preserve">            ["🟢 Baixo", "LoadingSpinner / EmptyState", "Bloco 6"],</w:t>
      </w:r>
    </w:p>
    <w:p>
      <w:r>
        <w:t xml:space="preserve">            ["🟢 Baixo", "Copiar chave PIX", "Bloco 6"],</w:t>
      </w:r>
    </w:p>
    <w:p>
      <w:r>
        <w:t xml:space="preserve">          ].map(([prioridade, item, bloco]) =&gt;</w:t>
      </w:r>
    </w:p>
    <w:p>
      <w:r>
        <w:t xml:space="preserve">            new TableRow({ children: [</w:t>
      </w:r>
    </w:p>
    <w:p>
      <w:r>
        <w:t xml:space="preserve">              new TableCell({ borders, width: { size: 3000, type: WidthType.DXA }, margins: { top: 80, bottom: 80, left: 120, right: 120 }, children: [new Paragraph({ children: [new TextRun({ text: prioridade, font: "Arial", size: 20 })] })] }),</w:t>
      </w:r>
    </w:p>
    <w:p>
      <w:r>
        <w:t xml:space="preserve">              new TableCell({ borders, width: { size: 3500, type: WidthType.DXA }, margins: { top: 80, bottom: 80, left: 120, right: 120 }, children: [new Paragraph({ children: [new TextRun({ text: item, font: "Arial", size: 20 })] })] }),</w:t>
      </w:r>
    </w:p>
    <w:p>
      <w:r>
        <w:t xml:space="preserve">              new TableCell({ borders, width: { size: 3000, type: WidthType.DXA }, margins: { top: 80, bottom: 80, left: 120, right: 120 }, children: [new Paragraph({ children: [new TextRun({ text: bloco, font: "Arial", size: 20, color: ACCENT2 })] })] }),</w:t>
      </w:r>
    </w:p>
    <w:p>
      <w:r>
        <w:t xml:space="preserve">            ]})</w:t>
      </w:r>
    </w:p>
    <w:p>
      <w:r>
        <w:t xml:space="preserve">          )</w:t>
      </w:r>
    </w:p>
    <w:p>
      <w:r>
        <w:t xml:space="preserve">        ]</w:t>
      </w:r>
    </w:p>
    <w:p>
      <w:r>
        <w:t xml:space="preserve">      }),</w:t>
      </w:r>
    </w:p>
    <w:p/>
    <w:p>
      <w:r>
        <w:t xml:space="preserve">      sep(),</w:t>
      </w:r>
    </w:p>
    <w:p>
      <w:r>
        <w:t xml:space="preserve">      new Paragraph({ spacing: { before: 100, after: 0 }, alignment: AlignmentType.CENTER, children: [new TextRun({ text: "Análise gerada com auxílio do Claude — ACAPRA / IFSC — Junho 2026", size: 18, color: "AAAAAA", font: "Arial", italics: true })] }),</w:t>
      </w:r>
    </w:p>
    <w:p>
      <w:r>
        <w:t xml:space="preserve">    ]</w:t>
      </w:r>
    </w:p>
    <w:p>
      <w:r>
        <w:t xml:space="preserve">  }]</w:t>
      </w:r>
    </w:p>
    <w:p>
      <w:r>
        <w:t>});</w:t>
      </w:r>
    </w:p>
    <w:p/>
    <w:p>
      <w:r>
        <w:t>Packer.toBuffer(doc).then(buffer =&gt; {</w:t>
      </w:r>
    </w:p>
    <w:p>
      <w:r>
        <w:t xml:space="preserve">  fs.writeFileSync("/mnt/user-data/outputs/ACAPRA_Analise_Prompt_Cursor.docx", buffer);</w:t>
      </w:r>
    </w:p>
    <w:p>
      <w:r>
        <w:t xml:space="preserve">  console.log("OK");</w:t>
      </w:r>
    </w:p>
    <w:p>
      <w:r>
        <w:t>});</w:t>
      </w:r>
    </w:p>
    <w:p>
      <w:r>
        <w:t>EOF</w:t>
      </w:r>
    </w:p>
    <w:p>
      <w:r>
        <w:t>node /home/claude/gerar_prompt.js</w:t>
      </w:r>
    </w:p>
    <w:p>
      <w:r>
        <w:t>Output</w:t>
      </w:r>
    </w:p>
    <w:p/>
    <w:p>
      <w:r>
        <w:t>OK</w:t>
      </w:r>
    </w:p>
    <w:p>
      <w:r>
        <w:t>Done</w:t>
      </w:r>
    </w:p>
    <w:p/>
    <w:p>
      <w:r>
        <w:t>You are out of free messages until 9:00 PM</w:t>
      </w:r>
    </w:p>
    <w:p>
      <w:r>
        <w:t>Keep working</w:t>
      </w:r>
    </w:p>
    <w:p/>
    <w:p/>
    <w:p/>
    <w:p/>
    <w:p>
      <w:r>
        <w:t>Claude is AI and can make mistakes. 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